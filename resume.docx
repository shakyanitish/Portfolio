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0E6E55"/>
          <w:sz w:val="52"/>
        </w:rPr>
        <w:t>NITISH SHAKYA</w:t>
      </w:r>
    </w:p>
    <w:p>
      <w:pPr>
        <w:spacing w:after="40"/>
      </w:pPr>
      <w:r>
        <w:rPr>
          <w:b/>
          <w:i w:val="0"/>
          <w:color w:val="221B13"/>
          <w:sz w:val="22"/>
        </w:rPr>
        <w:t>Backend Developer  |  PHP · Laravel · MySQL</w:t>
      </w:r>
    </w:p>
    <w:p>
      <w:pPr>
        <w:spacing w:after="20"/>
      </w:pPr>
      <w:r>
        <w:rPr>
          <w:b w:val="0"/>
          <w:i w:val="0"/>
          <w:color w:val="554D42"/>
          <w:sz w:val="19"/>
        </w:rPr>
        <w:t xml:space="preserve">Chabahil, Kathmandu, Nepal  |  9869692964  |  </w:t>
      </w:r>
      <w:hyperlink r:id="rId9">
        <w:r>
          <w:rPr>
            <w:color w:val="0E6E55"/>
            <w:sz w:val="19"/>
          </w:rPr>
          <w:t xml:space="preserve">shakyanitish55@gmail.com</w:t>
        </w:r>
      </w:hyperlink>
    </w:p>
    <w:p>
      <w:pPr>
        <w:pBdr>
          <w:bottom w:val="single" w:sz="18" w:space="1" w:color="0E6E55"/>
        </w:pBdr>
        <w:spacing w:after="40"/>
      </w:pPr>
      <w:hyperlink r:id="rId10">
        <w:r>
          <w:rPr>
            <w:color w:val="0E6E55"/>
            <w:sz w:val="19"/>
          </w:rPr>
          <w:t xml:space="preserve">github.com/shakyanitish</w:t>
        </w:r>
      </w:hyperlink>
      <w:r>
        <w:rPr>
          <w:b w:val="0"/>
          <w:i w:val="0"/>
          <w:color w:val="554D42"/>
          <w:sz w:val="19"/>
        </w:rPr>
        <w:t xml:space="preserve">  |  </w:t>
      </w:r>
      <w:hyperlink r:id="rId11">
        <w:r>
          <w:rPr>
            <w:color w:val="0E6E55"/>
            <w:sz w:val="19"/>
          </w:rPr>
          <w:t xml:space="preserve">linkedin.com/in/nitish-shakya-1916a1303</w:t>
        </w:r>
      </w:hyperlink>
      <w:r>
        <w:rPr>
          <w:b w:val="0"/>
          <w:i w:val="0"/>
          <w:color w:val="554D42"/>
          <w:sz w:val="19"/>
        </w:rPr>
        <w:t xml:space="preserve">  |  </w:t>
      </w:r>
      <w:hyperlink r:id="rId12">
        <w:r>
          <w:rPr>
            <w:color w:val="0E6E55"/>
            <w:sz w:val="19"/>
          </w:rPr>
          <w:t xml:space="preserve">nitishshakya.com.np</w:t>
        </w:r>
      </w:hyperlink>
    </w:p>
    <w:p>
      <w:pPr>
        <w:keepNext/>
        <w:spacing w:before="190" w:after="90"/>
        <w:pBdr>
          <w:bottom w:val="single" w:sz="6" w:space="1" w:color="0E6E55"/>
        </w:pBdr>
      </w:pPr>
      <w:r>
        <w:rPr>
          <w:b/>
          <w:i w:val="0"/>
          <w:color w:val="0E6E55"/>
          <w:sz w:val="21"/>
        </w:rPr>
        <w:t>SUMMARY</w:t>
      </w:r>
    </w:p>
    <w:p>
      <w:r>
        <w:rPr>
          <w:b w:val="0"/>
          <w:i w:val="0"/>
        </w:rPr>
        <w:t>Backend developer with 1 year of professional experience in PHP and Laravel, building CMS platforms and integrating payment gateways and banking APIs for live client websites. B.Sc. CSIT graduate who also builds Python, Django and machine learning projects. Seeking a full-time backend developer role.</w:t>
      </w:r>
    </w:p>
    <w:p>
      <w:pPr>
        <w:keepNext/>
        <w:spacing w:before="190" w:after="90"/>
        <w:pBdr>
          <w:bottom w:val="single" w:sz="6" w:space="1" w:color="0E6E55"/>
        </w:pBdr>
      </w:pPr>
      <w:r>
        <w:rPr>
          <w:b/>
          <w:i w:val="0"/>
          <w:color w:val="0E6E55"/>
          <w:sz w:val="21"/>
        </w:rPr>
        <w:t>TECHNICAL SKILLS</w:t>
      </w:r>
    </w:p>
    <w:p>
      <w:pPr>
        <w:tabs>
          <w:tab w:pos="1871" w:val="left"/>
        </w:tabs>
        <w:spacing w:after="30"/>
        <w:ind w:left="1871" w:hanging="1871"/>
      </w:pPr>
      <w:r>
        <w:rPr>
          <w:b/>
          <w:i w:val="0"/>
        </w:rPr>
        <w:t>Backend</w:t>
      </w:r>
      <w:r>
        <w:rPr>
          <w:b w:val="0"/>
          <w:i w:val="0"/>
        </w:rPr>
        <w:tab/>
        <w:t>PHP, Laravel, Python, Django, Express.js, REST APIs, Payment Gateway &amp; Banking API Integration, CMS Development</w:t>
      </w:r>
    </w:p>
    <w:p>
      <w:pPr>
        <w:tabs>
          <w:tab w:pos="1871" w:val="left"/>
        </w:tabs>
        <w:spacing w:after="30"/>
        <w:ind w:left="1871" w:hanging="1871"/>
      </w:pPr>
      <w:r>
        <w:rPr>
          <w:b/>
          <w:i w:val="0"/>
        </w:rPr>
        <w:t>Databases</w:t>
      </w:r>
      <w:r>
        <w:rPr>
          <w:b w:val="0"/>
          <w:i w:val="0"/>
        </w:rPr>
        <w:tab/>
        <w:t>MySQL, SQL, MongoDB</w:t>
      </w:r>
    </w:p>
    <w:p>
      <w:pPr>
        <w:tabs>
          <w:tab w:pos="1871" w:val="left"/>
        </w:tabs>
        <w:spacing w:after="30"/>
        <w:ind w:left="1871" w:hanging="1871"/>
      </w:pPr>
      <w:r>
        <w:rPr>
          <w:b/>
          <w:i w:val="0"/>
        </w:rPr>
        <w:t>Frontend</w:t>
      </w:r>
      <w:r>
        <w:rPr>
          <w:b w:val="0"/>
          <w:i w:val="0"/>
        </w:rPr>
        <w:tab/>
        <w:t>HTML, CSS, JavaScript, React.js, Tailwind CSS</w:t>
      </w:r>
    </w:p>
    <w:p>
      <w:pPr>
        <w:tabs>
          <w:tab w:pos="1871" w:val="left"/>
        </w:tabs>
        <w:spacing w:after="30"/>
        <w:ind w:left="1871" w:hanging="1871"/>
      </w:pPr>
      <w:r>
        <w:rPr>
          <w:b/>
          <w:i w:val="0"/>
        </w:rPr>
        <w:t>Machine Learning</w:t>
      </w:r>
      <w:r>
        <w:rPr>
          <w:b w:val="0"/>
          <w:i w:val="0"/>
        </w:rPr>
        <w:tab/>
        <w:t>TensorFlow, Keras, OpenCV, MediaPipe, CNN</w:t>
      </w:r>
    </w:p>
    <w:p>
      <w:pPr>
        <w:tabs>
          <w:tab w:pos="1871" w:val="left"/>
        </w:tabs>
        <w:spacing w:after="30"/>
        <w:ind w:left="1871" w:hanging="1871"/>
      </w:pPr>
      <w:r>
        <w:rPr>
          <w:b/>
          <w:i w:val="0"/>
        </w:rPr>
        <w:t>Languages &amp; Tools</w:t>
      </w:r>
      <w:r>
        <w:rPr>
          <w:b w:val="0"/>
          <w:i w:val="0"/>
        </w:rPr>
        <w:tab/>
        <w:t>C, C++, Java, Git, GitHub</w:t>
      </w:r>
    </w:p>
    <w:p>
      <w:pPr>
        <w:keepNext/>
        <w:spacing w:before="190" w:after="90"/>
        <w:pBdr>
          <w:bottom w:val="single" w:sz="6" w:space="1" w:color="0E6E55"/>
        </w:pBdr>
      </w:pPr>
      <w:r>
        <w:rPr>
          <w:b/>
          <w:i w:val="0"/>
          <w:color w:val="0E6E55"/>
          <w:sz w:val="21"/>
        </w:rPr>
        <w:t>PROFESSIONAL EXPERIENCE</w:t>
      </w:r>
    </w:p>
    <w:p>
      <w:pPr>
        <w:keepNext/>
        <w:tabs>
          <w:tab w:pos="10091" w:val="right"/>
        </w:tabs>
        <w:spacing w:before="0" w:after="30"/>
      </w:pPr>
      <w:r>
        <w:rPr>
          <w:b/>
          <w:i w:val="0"/>
        </w:rPr>
        <w:t>Backend Developer (PHP &amp; Laravel)</w:t>
      </w:r>
      <w:r>
        <w:rPr>
          <w:b w:val="0"/>
          <w:i w:val="0"/>
          <w:color w:val="0E6E55"/>
        </w:rPr>
        <w:t xml:space="preserve">  |  Longtail E-Media, Kathmandu, Nepal</w:t>
      </w:r>
      <w:r>
        <w:rPr>
          <w:b w:val="0"/>
          <w:i/>
          <w:color w:val="554D42"/>
          <w:sz w:val="19"/>
        </w:rPr>
        <w:tab/>
        <w:t>1 year</w:t>
      </w:r>
    </w:p>
    <w:p>
      <w:pPr>
        <w:pStyle w:val="ListBullet"/>
        <w:spacing w:after="30"/>
        <w:ind w:left="255" w:hanging="255"/>
      </w:pPr>
      <w:r>
        <w:rPr>
          <w:b/>
          <w:i w:val="0"/>
        </w:rPr>
        <w:t xml:space="preserve">Built custom CMS systems </w:t>
      </w:r>
      <w:r>
        <w:rPr>
          <w:b w:val="0"/>
          <w:i w:val="0"/>
        </w:rPr>
        <w:t>in PHP and Laravel so clients can manage their own website content.</w:t>
      </w:r>
    </w:p>
    <w:p>
      <w:pPr>
        <w:pStyle w:val="ListBullet"/>
        <w:spacing w:after="30"/>
        <w:ind w:left="255" w:hanging="255"/>
      </w:pPr>
      <w:r>
        <w:rPr>
          <w:b/>
          <w:i w:val="0"/>
        </w:rPr>
        <w:t xml:space="preserve">Integrated banking APIs and payment gateways </w:t>
      </w:r>
      <w:r>
        <w:rPr>
          <w:b w:val="0"/>
          <w:i w:val="0"/>
        </w:rPr>
        <w:t>into client systems for secure, reliable online transaction handling.</w:t>
      </w:r>
    </w:p>
    <w:p>
      <w:pPr>
        <w:pStyle w:val="ListBullet"/>
        <w:spacing w:after="30"/>
        <w:ind w:left="255" w:hanging="255"/>
      </w:pPr>
      <w:r>
        <w:rPr>
          <w:b/>
          <w:i w:val="0"/>
        </w:rPr>
        <w:t xml:space="preserve">Designed and built APIs </w:t>
      </w:r>
      <w:r>
        <w:rPr>
          <w:b w:val="0"/>
          <w:i w:val="0"/>
        </w:rPr>
        <w:t>to support client-facing features and third-party integrations.</w:t>
      </w:r>
    </w:p>
    <w:p>
      <w:pPr>
        <w:pStyle w:val="ListBullet"/>
        <w:spacing w:after="30"/>
        <w:ind w:left="255" w:hanging="255"/>
      </w:pPr>
      <w:r>
        <w:rPr>
          <w:b w:val="0"/>
          <w:i w:val="0"/>
        </w:rPr>
        <w:t>Converted static websites into dynamic, data-driven systems, with server-side modules for data handling, form validation and database integration in PHP and MySQL.</w:t>
      </w:r>
    </w:p>
    <w:p>
      <w:pPr>
        <w:pStyle w:val="ListBullet"/>
        <w:spacing w:after="30"/>
        <w:ind w:left="255" w:hanging="255"/>
      </w:pPr>
      <w:r>
        <w:rPr>
          <w:b w:val="0"/>
          <w:i w:val="0"/>
        </w:rPr>
        <w:t>Modified and extended existing backend systems to meet client-specific requirements and business logic.</w:t>
      </w:r>
    </w:p>
    <w:p>
      <w:pPr>
        <w:pStyle w:val="ListBullet"/>
        <w:spacing w:after="30"/>
        <w:ind w:left="255" w:hanging="255"/>
      </w:pPr>
      <w:r>
        <w:rPr>
          <w:b w:val="0"/>
          <w:i w:val="0"/>
        </w:rPr>
        <w:t>Wrote SQL queries to verify database records and data accuracy; diagnosed and resolved production issues during deployment.</w:t>
      </w:r>
    </w:p>
    <w:p>
      <w:pPr>
        <w:pStyle w:val="ListBullet"/>
        <w:spacing w:after="30"/>
        <w:ind w:left="255" w:hanging="255"/>
      </w:pPr>
      <w:r>
        <w:rPr>
          <w:b w:val="0"/>
          <w:i w:val="0"/>
        </w:rPr>
        <w:t>Worked with senior developers and handled requests from multiple teams in a deadline-driven environment, turning client requirements into delivered features.</w:t>
      </w:r>
    </w:p>
    <w:p>
      <w:pPr>
        <w:keepNext/>
        <w:spacing w:before="190" w:after="90"/>
        <w:pBdr>
          <w:bottom w:val="single" w:sz="6" w:space="1" w:color="0E6E55"/>
        </w:pBdr>
      </w:pPr>
      <w:r>
        <w:rPr>
          <w:b/>
          <w:i w:val="0"/>
          <w:color w:val="0E6E55"/>
          <w:sz w:val="21"/>
        </w:rPr>
        <w:t>SELECTED CLIENT WEBSITES</w:t>
      </w:r>
    </w:p>
    <w:p>
      <w:pPr>
        <w:tabs>
          <w:tab w:pos="5159" w:val="left"/>
        </w:tabs>
        <w:spacing w:after="40"/>
      </w:pPr>
      <w:r>
        <w:rPr>
          <w:b/>
          <w:i w:val="0"/>
        </w:rPr>
        <w:t>Himalayan Tightlines</w:t>
      </w:r>
      <w:r>
        <w:rPr>
          <w:b w:val="0"/>
          <w:i w:val="0"/>
          <w:color w:val="554D42"/>
        </w:rPr>
        <w:t xml:space="preserve"> (</w:t>
      </w:r>
      <w:hyperlink r:id="rId13">
        <w:r>
          <w:rPr>
            <w:color w:val="0E6E55"/>
            <w:sz w:val="19"/>
          </w:rPr>
          <w:t xml:space="preserve">himalayantightlines.com</w:t>
        </w:r>
      </w:hyperlink>
      <w:r>
        <w:rPr>
          <w:b w:val="0"/>
          <w:i w:val="0"/>
          <w:color w:val="554D42"/>
        </w:rPr>
        <w:t>)</w:t>
      </w:r>
      <w:r>
        <w:rPr>
          <w:b w:val="0"/>
          <w:i w:val="0"/>
        </w:rPr>
        <w:tab/>
      </w:r>
      <w:r>
        <w:rPr>
          <w:b/>
          <w:i w:val="0"/>
        </w:rPr>
        <w:t>Atithi Group Nepal</w:t>
      </w:r>
      <w:r>
        <w:rPr>
          <w:b w:val="0"/>
          <w:i w:val="0"/>
          <w:color w:val="554D42"/>
        </w:rPr>
        <w:t xml:space="preserve"> (</w:t>
      </w:r>
      <w:hyperlink r:id="rId14">
        <w:r>
          <w:rPr>
            <w:color w:val="0E6E55"/>
            <w:sz w:val="19"/>
          </w:rPr>
          <w:t xml:space="preserve">atithigroupnepal.com</w:t>
        </w:r>
      </w:hyperlink>
      <w:r>
        <w:rPr>
          <w:b w:val="0"/>
          <w:i w:val="0"/>
          <w:color w:val="554D42"/>
        </w:rPr>
        <w:t>)</w:t>
      </w:r>
    </w:p>
    <w:p>
      <w:pPr>
        <w:tabs>
          <w:tab w:pos="5159" w:val="left"/>
        </w:tabs>
        <w:spacing w:after="40"/>
      </w:pPr>
      <w:r>
        <w:rPr>
          <w:b/>
          <w:i w:val="0"/>
        </w:rPr>
        <w:t>Hotel Moonlight</w:t>
      </w:r>
      <w:r>
        <w:rPr>
          <w:b w:val="0"/>
          <w:i w:val="0"/>
          <w:color w:val="554D42"/>
        </w:rPr>
        <w:t xml:space="preserve"> (</w:t>
      </w:r>
      <w:hyperlink r:id="rId15">
        <w:r>
          <w:rPr>
            <w:color w:val="0E6E55"/>
            <w:sz w:val="19"/>
          </w:rPr>
          <w:t xml:space="preserve">hotelmoonlight.com</w:t>
        </w:r>
      </w:hyperlink>
      <w:r>
        <w:rPr>
          <w:b w:val="0"/>
          <w:i w:val="0"/>
          <w:color w:val="554D42"/>
        </w:rPr>
        <w:t>)</w:t>
      </w:r>
      <w:r>
        <w:rPr>
          <w:b w:val="0"/>
          <w:i w:val="0"/>
        </w:rPr>
        <w:tab/>
      </w:r>
      <w:r>
        <w:rPr>
          <w:b/>
          <w:i w:val="0"/>
        </w:rPr>
        <w:t>Sherpa Adventures</w:t>
      </w:r>
      <w:r>
        <w:rPr>
          <w:b w:val="0"/>
          <w:i w:val="0"/>
          <w:color w:val="554D42"/>
        </w:rPr>
        <w:t xml:space="preserve"> (</w:t>
      </w:r>
      <w:hyperlink r:id="rId16">
        <w:r>
          <w:rPr>
            <w:color w:val="0E6E55"/>
            <w:sz w:val="19"/>
          </w:rPr>
          <w:t xml:space="preserve">sherpaadventure.com</w:t>
        </w:r>
      </w:hyperlink>
      <w:r>
        <w:rPr>
          <w:b w:val="0"/>
          <w:i w:val="0"/>
          <w:color w:val="554D42"/>
        </w:rPr>
        <w:t>)</w:t>
      </w:r>
    </w:p>
    <w:p>
      <w:pPr>
        <w:tabs>
          <w:tab w:pos="5159" w:val="left"/>
        </w:tabs>
        <w:spacing w:after="40"/>
      </w:pPr>
      <w:r>
        <w:rPr>
          <w:b/>
          <w:i w:val="0"/>
        </w:rPr>
        <w:t>Edmark College</w:t>
      </w:r>
      <w:r>
        <w:rPr>
          <w:b w:val="0"/>
          <w:i w:val="0"/>
          <w:color w:val="554D42"/>
        </w:rPr>
        <w:t xml:space="preserve"> (</w:t>
      </w:r>
      <w:hyperlink r:id="rId17">
        <w:r>
          <w:rPr>
            <w:color w:val="0E6E55"/>
            <w:sz w:val="19"/>
          </w:rPr>
          <w:t xml:space="preserve">edmark.edu.np</w:t>
        </w:r>
      </w:hyperlink>
      <w:r>
        <w:rPr>
          <w:b w:val="0"/>
          <w:i w:val="0"/>
          <w:color w:val="554D42"/>
        </w:rPr>
        <w:t>)</w:t>
      </w:r>
      <w:r>
        <w:rPr>
          <w:b w:val="0"/>
          <w:i w:val="0"/>
        </w:rPr>
        <w:tab/>
      </w:r>
      <w:r>
        <w:rPr>
          <w:b/>
          <w:i w:val="0"/>
        </w:rPr>
        <w:t>Ideal Model School</w:t>
      </w:r>
      <w:r>
        <w:rPr>
          <w:b w:val="0"/>
          <w:i w:val="0"/>
          <w:color w:val="554D42"/>
        </w:rPr>
        <w:t xml:space="preserve"> (</w:t>
      </w:r>
      <w:hyperlink r:id="rId18">
        <w:r>
          <w:rPr>
            <w:color w:val="0E6E55"/>
            <w:sz w:val="19"/>
          </w:rPr>
          <w:t xml:space="preserve">idealmodel.edu.np</w:t>
        </w:r>
      </w:hyperlink>
      <w:r>
        <w:rPr>
          <w:b w:val="0"/>
          <w:i w:val="0"/>
          <w:color w:val="554D42"/>
        </w:rPr>
        <w:t>)</w:t>
      </w:r>
    </w:p>
    <w:p>
      <w:pPr>
        <w:tabs>
          <w:tab w:pos="5159" w:val="left"/>
        </w:tabs>
        <w:spacing w:after="40"/>
      </w:pPr>
      <w:r>
        <w:rPr>
          <w:b/>
          <w:i w:val="0"/>
        </w:rPr>
        <w:t>Jayanti Memorial Trust</w:t>
      </w:r>
      <w:r>
        <w:rPr>
          <w:b w:val="0"/>
          <w:i w:val="0"/>
          <w:color w:val="554D42"/>
        </w:rPr>
        <w:t xml:space="preserve"> (</w:t>
      </w:r>
      <w:hyperlink r:id="rId19">
        <w:r>
          <w:rPr>
            <w:color w:val="0E6E55"/>
            <w:sz w:val="19"/>
          </w:rPr>
          <w:t xml:space="preserve">jmt.org.np</w:t>
        </w:r>
      </w:hyperlink>
      <w:r>
        <w:rPr>
          <w:b w:val="0"/>
          <w:i w:val="0"/>
          <w:color w:val="554D42"/>
        </w:rPr>
        <w:t>)</w:t>
      </w:r>
      <w:r>
        <w:rPr>
          <w:b w:val="0"/>
          <w:i w:val="0"/>
        </w:rPr>
        <w:tab/>
      </w:r>
      <w:r>
        <w:rPr>
          <w:b/>
          <w:i w:val="0"/>
        </w:rPr>
        <w:t>Longtail E-Media</w:t>
      </w:r>
      <w:r>
        <w:rPr>
          <w:b w:val="0"/>
          <w:i w:val="0"/>
          <w:color w:val="554D42"/>
        </w:rPr>
        <w:t xml:space="preserve"> (</w:t>
      </w:r>
      <w:hyperlink r:id="rId20">
        <w:r>
          <w:rPr>
            <w:color w:val="0E6E55"/>
            <w:sz w:val="19"/>
          </w:rPr>
          <w:t xml:space="preserve">longtail.info</w:t>
        </w:r>
      </w:hyperlink>
      <w:r>
        <w:rPr>
          <w:b w:val="0"/>
          <w:i w:val="0"/>
          <w:color w:val="554D42"/>
        </w:rPr>
        <w:t>)</w:t>
      </w:r>
    </w:p>
    <w:p>
      <w:pPr>
        <w:keepNext/>
        <w:spacing w:before="190" w:after="90"/>
        <w:pBdr>
          <w:bottom w:val="single" w:sz="6" w:space="1" w:color="0E6E55"/>
        </w:pBdr>
      </w:pPr>
      <w:r>
        <w:rPr>
          <w:b/>
          <w:i w:val="0"/>
          <w:color w:val="0E6E55"/>
          <w:sz w:val="21"/>
        </w:rPr>
        <w:t>PERSONAL PROJECTS</w:t>
      </w:r>
    </w:p>
    <w:p>
      <w:pPr>
        <w:keepNext/>
        <w:tabs>
          <w:tab w:pos="10091" w:val="right"/>
        </w:tabs>
        <w:spacing w:before="0" w:after="30"/>
      </w:pPr>
      <w:r>
        <w:rPr>
          <w:b/>
          <w:i w:val="0"/>
        </w:rPr>
        <w:t>Django Backend CMS System</w:t>
      </w:r>
      <w:r>
        <w:rPr>
          <w:b w:val="0"/>
          <w:i/>
          <w:color w:val="554D42"/>
          <w:sz w:val="19"/>
        </w:rPr>
        <w:tab/>
        <w:t>Python · Django · MySQL</w:t>
      </w:r>
    </w:p>
    <w:p>
      <w:pPr>
        <w:pStyle w:val="ListBullet"/>
        <w:spacing w:after="20"/>
        <w:ind w:left="255" w:hanging="255"/>
      </w:pPr>
      <w:r>
        <w:rPr>
          <w:b w:val="0"/>
          <w:i w:val="0"/>
        </w:rPr>
        <w:t>Full CMS backend with CRUD for articles, users and categories; role-based authentication and structured SQL queries for secure data access.</w:t>
      </w:r>
    </w:p>
    <w:p>
      <w:pPr>
        <w:keepNext/>
        <w:tabs>
          <w:tab w:pos="10091" w:val="right"/>
        </w:tabs>
        <w:spacing w:before="60" w:after="30"/>
      </w:pPr>
      <w:r>
        <w:rPr>
          <w:b/>
          <w:i w:val="0"/>
        </w:rPr>
        <w:t>Brain Tumor Detection Using CNN</w:t>
      </w:r>
      <w:r>
        <w:rPr>
          <w:b w:val="0"/>
          <w:i/>
          <w:color w:val="554D42"/>
          <w:sz w:val="19"/>
        </w:rPr>
        <w:tab/>
        <w:t>Python · TensorFlow · Keras</w:t>
      </w:r>
    </w:p>
    <w:p>
      <w:pPr>
        <w:pStyle w:val="ListBullet"/>
        <w:spacing w:after="20"/>
        <w:ind w:left="255" w:hanging="255"/>
      </w:pPr>
      <w:r>
        <w:rPr>
          <w:b w:val="0"/>
          <w:i w:val="0"/>
        </w:rPr>
        <w:t>Trained a CNN on MRI data and managed the full pipeline from ingestion to evaluation; used data augmentation and fine-tuning to improve classification reliability.</w:t>
      </w:r>
    </w:p>
    <w:p>
      <w:pPr>
        <w:keepNext/>
        <w:tabs>
          <w:tab w:pos="10091" w:val="right"/>
        </w:tabs>
        <w:spacing w:before="60" w:after="30"/>
      </w:pPr>
      <w:r>
        <w:rPr>
          <w:b/>
          <w:i w:val="0"/>
        </w:rPr>
        <w:t>English-to-Nepali Chatbot (Full Stack)</w:t>
      </w:r>
      <w:r>
        <w:rPr>
          <w:b w:val="0"/>
          <w:i/>
          <w:color w:val="554D42"/>
          <w:sz w:val="19"/>
        </w:rPr>
        <w:tab/>
        <w:t>MongoDB · Express.js · React.js · Tailwind CSS</w:t>
      </w:r>
    </w:p>
    <w:p>
      <w:pPr>
        <w:pStyle w:val="ListBullet"/>
        <w:spacing w:after="20"/>
        <w:ind w:left="255" w:hanging="255"/>
      </w:pPr>
      <w:r>
        <w:rPr>
          <w:b w:val="0"/>
          <w:i w:val="0"/>
        </w:rPr>
        <w:t>Bilingual chat application with persistent storage and real-time translation integration.</w:t>
      </w:r>
    </w:p>
    <w:p>
      <w:pPr>
        <w:keepNext/>
        <w:tabs>
          <w:tab w:pos="10091" w:val="right"/>
        </w:tabs>
        <w:spacing w:before="60" w:after="30"/>
      </w:pPr>
      <w:r>
        <w:rPr>
          <w:b/>
          <w:i w:val="0"/>
        </w:rPr>
        <w:t>MediaPipe Hand &amp; Face Detection</w:t>
      </w:r>
      <w:r>
        <w:rPr>
          <w:b w:val="0"/>
          <w:i/>
          <w:color w:val="554D42"/>
          <w:sz w:val="19"/>
        </w:rPr>
        <w:tab/>
        <w:t>Python · OpenCV · MediaPipe</w:t>
      </w:r>
    </w:p>
    <w:p>
      <w:pPr>
        <w:pStyle w:val="ListBullet"/>
        <w:spacing w:after="20"/>
        <w:ind w:left="255" w:hanging="255"/>
      </w:pPr>
      <w:r>
        <w:rPr>
          <w:b w:val="0"/>
          <w:i w:val="0"/>
        </w:rPr>
        <w:t>Real-time gesture recognition and facial landmark tracking, evaluated under varying lighting and camera conditions.</w:t>
      </w:r>
    </w:p>
    <w:p>
      <w:pPr>
        <w:keepNext/>
        <w:spacing w:before="190" w:after="90"/>
        <w:pBdr>
          <w:bottom w:val="single" w:sz="6" w:space="1" w:color="0E6E55"/>
        </w:pBdr>
      </w:pPr>
      <w:r>
        <w:rPr>
          <w:b/>
          <w:i w:val="0"/>
          <w:color w:val="0E6E55"/>
          <w:sz w:val="21"/>
        </w:rPr>
        <w:t>EDUCATION</w:t>
      </w:r>
    </w:p>
    <w:p>
      <w:pPr>
        <w:keepNext/>
        <w:tabs>
          <w:tab w:pos="10091" w:val="right"/>
        </w:tabs>
        <w:spacing w:before="0" w:after="30"/>
      </w:pPr>
      <w:r>
        <w:rPr>
          <w:b/>
          <w:i w:val="0"/>
        </w:rPr>
        <w:t>B.Sc. in Computer Science and Information Technology (CSIT)</w:t>
      </w:r>
      <w:r>
        <w:rPr>
          <w:b w:val="0"/>
          <w:i/>
          <w:color w:val="554D42"/>
          <w:sz w:val="19"/>
        </w:rPr>
        <w:tab/>
        <w:t>Completed 8th semester</w:t>
      </w:r>
    </w:p>
    <w:p>
      <w:r>
        <w:rPr>
          <w:b w:val="0"/>
          <w:i w:val="0"/>
          <w:color w:val="0E6E55"/>
        </w:rPr>
        <w:t>Amrit Campus, Tribhuvan University, Kathmandu, Nepal</w:t>
      </w:r>
    </w:p>
    <w:sectPr w:rsidR="00FC693F" w:rsidRPr="0006063C" w:rsidSect="00034616">
      <w:pgSz w:w="11906" w:h="16838"/>
      <w:pgMar w:top="680"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7" w:lineRule="auto"/>
    </w:pPr>
    <w:rPr>
      <w:rFonts w:ascii="Calibri" w:hAnsi="Calibri" w:eastAsia="Calibri"/>
      <w:color w:val="221B1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hakyanitish55@gmail.com" TargetMode="External"/><Relationship Id="rId10" Type="http://schemas.openxmlformats.org/officeDocument/2006/relationships/hyperlink" Target="https://github.com/shakyanitish" TargetMode="External"/><Relationship Id="rId11" Type="http://schemas.openxmlformats.org/officeDocument/2006/relationships/hyperlink" Target="https://www.linkedin.com/in/nitish-shakya-1916a1303/" TargetMode="External"/><Relationship Id="rId12" Type="http://schemas.openxmlformats.org/officeDocument/2006/relationships/hyperlink" Target="https://nitishshakya.com.np/" TargetMode="External"/><Relationship Id="rId13" Type="http://schemas.openxmlformats.org/officeDocument/2006/relationships/hyperlink" Target="https://www.himalayantightlines.com/" TargetMode="External"/><Relationship Id="rId14" Type="http://schemas.openxmlformats.org/officeDocument/2006/relationships/hyperlink" Target="https://www.atithigroupnepal.com/" TargetMode="External"/><Relationship Id="rId15" Type="http://schemas.openxmlformats.org/officeDocument/2006/relationships/hyperlink" Target="https://www.hotelmoonlight.com/" TargetMode="External"/><Relationship Id="rId16" Type="http://schemas.openxmlformats.org/officeDocument/2006/relationships/hyperlink" Target="https://www.sherpaadventure.com/" TargetMode="External"/><Relationship Id="rId17" Type="http://schemas.openxmlformats.org/officeDocument/2006/relationships/hyperlink" Target="https://www.edmark.edu.np/" TargetMode="External"/><Relationship Id="rId18" Type="http://schemas.openxmlformats.org/officeDocument/2006/relationships/hyperlink" Target="https://www.idealmodel.edu.np/" TargetMode="External"/><Relationship Id="rId19" Type="http://schemas.openxmlformats.org/officeDocument/2006/relationships/hyperlink" Target="https://www.jmt.org.np/" TargetMode="External"/><Relationship Id="rId20" Type="http://schemas.openxmlformats.org/officeDocument/2006/relationships/hyperlink" Target="https://www.longtail.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Nitish Shakya - Resume</dc:title>
  <dc:subject/>
  <dc:creator>Nitish Shakya</dc:creator>
  <cp:keywords/>
  <dc:description>generated by python-docx</dc:description>
  <cp:lastModifiedBy/>
  <cp:revision>1</cp:revision>
  <dcterms:created xsi:type="dcterms:W3CDTF">2013-12-23T23:15:00Z</dcterms:created>
  <dcterms:modified xsi:type="dcterms:W3CDTF">2013-12-23T23:15:00Z</dcterms:modified>
  <cp:category/>
</cp:coreProperties>
</file>